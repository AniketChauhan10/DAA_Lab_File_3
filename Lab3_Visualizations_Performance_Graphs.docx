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D92C" w14:textId="77777777" w:rsidR="00D22A8A" w:rsidRDefault="00000000">
      <w:pPr>
        <w:spacing w:before="800"/>
        <w:jc w:val="center"/>
      </w:pPr>
      <w:r>
        <w:rPr>
          <w:b/>
          <w:color w:val="17365D"/>
          <w:sz w:val="50"/>
        </w:rPr>
        <w:t>LAB 3 — VISUALIZATIONS</w:t>
      </w:r>
    </w:p>
    <w:p w14:paraId="6EA04BB1" w14:textId="77777777" w:rsidR="00D22A8A" w:rsidRDefault="00000000">
      <w:pPr>
        <w:jc w:val="center"/>
      </w:pPr>
      <w:r>
        <w:rPr>
          <w:color w:val="2F5597"/>
          <w:sz w:val="26"/>
        </w:rPr>
        <w:t>Resource Allocation, Activity Timeline, Huffman Tree, and Performance Graphs</w:t>
      </w:r>
    </w:p>
    <w:tbl>
      <w:tblPr>
        <w:tblStyle w:val="TableGrid"/>
        <w:tblW w:w="10658" w:type="dxa"/>
        <w:jc w:val="center"/>
        <w:tblLook w:val="04A0" w:firstRow="1" w:lastRow="0" w:firstColumn="1" w:lastColumn="0" w:noHBand="0" w:noVBand="1"/>
      </w:tblPr>
      <w:tblGrid>
        <w:gridCol w:w="5329"/>
        <w:gridCol w:w="5329"/>
      </w:tblGrid>
      <w:tr w:rsidR="00F74312" w:rsidRPr="00F74312" w14:paraId="2DB45685" w14:textId="77777777">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0C89889C" w14:textId="77777777" w:rsidR="00F74312" w:rsidRPr="00F74312" w:rsidRDefault="00F74312" w:rsidP="00F74312">
            <w:pPr>
              <w:pStyle w:val="Heading1"/>
              <w:spacing w:line="276" w:lineRule="auto"/>
            </w:pPr>
            <w:r w:rsidRPr="00F74312">
              <w:t>Student Name</w:t>
            </w:r>
          </w:p>
        </w:tc>
        <w:tc>
          <w:tcPr>
            <w:tcW w:w="5329" w:type="dxa"/>
            <w:tcBorders>
              <w:top w:val="single" w:sz="4" w:space="0" w:color="auto"/>
              <w:left w:val="single" w:sz="4" w:space="0" w:color="auto"/>
              <w:bottom w:val="single" w:sz="4" w:space="0" w:color="auto"/>
              <w:right w:val="single" w:sz="4" w:space="0" w:color="auto"/>
            </w:tcBorders>
            <w:hideMark/>
          </w:tcPr>
          <w:p w14:paraId="134A8A9D" w14:textId="0E68450D" w:rsidR="00F74312" w:rsidRPr="00F74312" w:rsidRDefault="000C054E" w:rsidP="00F74312">
            <w:pPr>
              <w:pStyle w:val="Heading1"/>
              <w:spacing w:line="276" w:lineRule="auto"/>
            </w:pPr>
            <w:r w:rsidRPr="000C054E">
              <w:t>Aniket Chauhan</w:t>
            </w:r>
          </w:p>
        </w:tc>
      </w:tr>
      <w:tr w:rsidR="00F74312" w:rsidRPr="00F74312" w14:paraId="7F195202" w14:textId="77777777">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7A67E99B" w14:textId="77777777" w:rsidR="00F74312" w:rsidRPr="00F74312" w:rsidRDefault="00F74312" w:rsidP="00F74312">
            <w:pPr>
              <w:pStyle w:val="Heading1"/>
              <w:spacing w:line="276" w:lineRule="auto"/>
            </w:pPr>
            <w:r w:rsidRPr="00F74312">
              <w:t>Roll No.</w:t>
            </w:r>
          </w:p>
        </w:tc>
        <w:tc>
          <w:tcPr>
            <w:tcW w:w="5329" w:type="dxa"/>
            <w:tcBorders>
              <w:top w:val="single" w:sz="4" w:space="0" w:color="auto"/>
              <w:left w:val="single" w:sz="4" w:space="0" w:color="auto"/>
              <w:bottom w:val="single" w:sz="4" w:space="0" w:color="auto"/>
              <w:right w:val="single" w:sz="4" w:space="0" w:color="auto"/>
            </w:tcBorders>
            <w:hideMark/>
          </w:tcPr>
          <w:p w14:paraId="7F79CF79" w14:textId="73A6B01F" w:rsidR="00F74312" w:rsidRPr="00F74312" w:rsidRDefault="00F74312" w:rsidP="00F74312">
            <w:pPr>
              <w:pStyle w:val="Heading1"/>
              <w:spacing w:line="276" w:lineRule="auto"/>
            </w:pPr>
            <w:r w:rsidRPr="00F74312">
              <w:t>24012010</w:t>
            </w:r>
            <w:r w:rsidR="000C054E">
              <w:t>32</w:t>
            </w:r>
          </w:p>
        </w:tc>
      </w:tr>
      <w:tr w:rsidR="00F74312" w:rsidRPr="00F74312" w14:paraId="1CC30EA6" w14:textId="77777777">
        <w:trPr>
          <w:trHeight w:val="768"/>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096C1D14" w14:textId="77777777" w:rsidR="00F74312" w:rsidRPr="00F74312" w:rsidRDefault="00F74312" w:rsidP="00F74312">
            <w:pPr>
              <w:pStyle w:val="Heading1"/>
              <w:spacing w:line="276" w:lineRule="auto"/>
            </w:pPr>
            <w:r w:rsidRPr="00F74312">
              <w:t>Course / Semester</w:t>
            </w:r>
          </w:p>
        </w:tc>
        <w:tc>
          <w:tcPr>
            <w:tcW w:w="5329" w:type="dxa"/>
            <w:tcBorders>
              <w:top w:val="single" w:sz="4" w:space="0" w:color="auto"/>
              <w:left w:val="single" w:sz="4" w:space="0" w:color="auto"/>
              <w:bottom w:val="single" w:sz="4" w:space="0" w:color="auto"/>
              <w:right w:val="single" w:sz="4" w:space="0" w:color="auto"/>
            </w:tcBorders>
            <w:hideMark/>
          </w:tcPr>
          <w:p w14:paraId="13A42F9B" w14:textId="77777777" w:rsidR="00F74312" w:rsidRPr="00F74312" w:rsidRDefault="00F74312" w:rsidP="00F74312">
            <w:pPr>
              <w:pStyle w:val="Heading1"/>
              <w:spacing w:line="276" w:lineRule="auto"/>
            </w:pPr>
            <w:r w:rsidRPr="00F74312">
              <w:t>BCA / 5th</w:t>
            </w:r>
          </w:p>
        </w:tc>
      </w:tr>
      <w:tr w:rsidR="00F74312" w:rsidRPr="00F74312" w14:paraId="326A3D0B" w14:textId="77777777">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0215B8C5" w14:textId="77777777" w:rsidR="00F74312" w:rsidRPr="00F74312" w:rsidRDefault="00F74312" w:rsidP="00F74312">
            <w:pPr>
              <w:pStyle w:val="Heading1"/>
              <w:spacing w:line="276" w:lineRule="auto"/>
            </w:pPr>
            <w:r w:rsidRPr="00F74312">
              <w:t>Subject</w:t>
            </w:r>
          </w:p>
        </w:tc>
        <w:tc>
          <w:tcPr>
            <w:tcW w:w="5329" w:type="dxa"/>
            <w:tcBorders>
              <w:top w:val="single" w:sz="4" w:space="0" w:color="auto"/>
              <w:left w:val="single" w:sz="4" w:space="0" w:color="auto"/>
              <w:bottom w:val="single" w:sz="4" w:space="0" w:color="auto"/>
              <w:right w:val="single" w:sz="4" w:space="0" w:color="auto"/>
            </w:tcBorders>
            <w:hideMark/>
          </w:tcPr>
          <w:p w14:paraId="165E1577" w14:textId="77777777" w:rsidR="00F74312" w:rsidRPr="00F74312" w:rsidRDefault="00F74312" w:rsidP="00F74312">
            <w:pPr>
              <w:pStyle w:val="Heading1"/>
              <w:spacing w:line="276" w:lineRule="auto"/>
            </w:pPr>
            <w:r w:rsidRPr="00F74312">
              <w:t>Design and Analysis of Algorithms</w:t>
            </w:r>
          </w:p>
        </w:tc>
      </w:tr>
    </w:tbl>
    <w:p w14:paraId="30B48C10" w14:textId="77777777" w:rsidR="00F74312" w:rsidRPr="00F74312" w:rsidRDefault="00F74312" w:rsidP="00F74312">
      <w:pPr>
        <w:pStyle w:val="Heading1"/>
      </w:pPr>
      <w:r w:rsidRPr="00F74312">
        <w:br w:type="page"/>
      </w:r>
    </w:p>
    <w:p w14:paraId="756AE506" w14:textId="77777777" w:rsidR="00D22A8A" w:rsidRDefault="00000000">
      <w:pPr>
        <w:pStyle w:val="Heading1"/>
      </w:pPr>
      <w:r>
        <w:lastRenderedPageBreak/>
        <w:t>1. Objective</w:t>
      </w:r>
    </w:p>
    <w:p w14:paraId="20E11EE1" w14:textId="77777777" w:rsidR="00D22A8A" w:rsidRDefault="00000000">
      <w:r>
        <w:t>To create and interpret visualizations for the three greedy algorithms, including the fractional knapsack resource allocation chart, activity selection timeline, Huffman tree representation, execution-time comparison, and peak-memory comparison.</w:t>
      </w:r>
    </w:p>
    <w:p w14:paraId="776A4F6A" w14:textId="77777777" w:rsidR="00D22A8A" w:rsidRDefault="00000000">
      <w:pPr>
        <w:pStyle w:val="Heading1"/>
      </w:pPr>
      <w:r>
        <w:t>2. Fractional Knapsack — Resource Allocation Chart</w:t>
      </w:r>
    </w:p>
    <w:p w14:paraId="44757FC2" w14:textId="77777777" w:rsidR="00D22A8A" w:rsidRDefault="00000000">
      <w:r>
        <w:t>The chart illustrates the selected weight from each item when the knapsack capacity is 50. Items are processed in descending value-to-weight ratio: Item 1 contributes 10 weight units, Item 2 contributes 20, and Item 3 contributes the remaining 20. Their value contributions are 60, 100, and 80, respectively, for a total of 240.</w:t>
      </w:r>
    </w:p>
    <w:p w14:paraId="6AB2FED4" w14:textId="77777777" w:rsidR="00D22A8A" w:rsidRDefault="00000000">
      <w:pPr>
        <w:shd w:val="clear" w:color="auto" w:fill="F2F4F7"/>
        <w:spacing w:before="60" w:after="100"/>
        <w:ind w:left="216" w:right="144"/>
      </w:pPr>
      <w:r>
        <w:rPr>
          <w:rFonts w:ascii="Consolas" w:hAnsi="Consolas"/>
          <w:sz w:val="16"/>
        </w:rPr>
        <w:t>plt.figure(figsize=(5, 5))</w:t>
      </w:r>
      <w:r>
        <w:br/>
      </w:r>
      <w:r>
        <w:rPr>
          <w:rFonts w:ascii="Consolas" w:hAnsi="Consolas"/>
          <w:sz w:val="16"/>
        </w:rPr>
        <w:t>plt.bar(labels, weights)</w:t>
      </w:r>
      <w:r>
        <w:br/>
      </w:r>
      <w:r>
        <w:rPr>
          <w:rFonts w:ascii="Consolas" w:hAnsi="Consolas"/>
          <w:sz w:val="16"/>
        </w:rPr>
        <w:t>plt.title("Fractional Knapsack Resource Allocation")</w:t>
      </w:r>
      <w:r>
        <w:br/>
      </w:r>
      <w:r>
        <w:rPr>
          <w:rFonts w:ascii="Consolas" w:hAnsi="Consolas"/>
          <w:sz w:val="16"/>
        </w:rPr>
        <w:t>plt.xlabel("Items")</w:t>
      </w:r>
      <w:r>
        <w:br/>
      </w:r>
      <w:r>
        <w:rPr>
          <w:rFonts w:ascii="Consolas" w:hAnsi="Consolas"/>
          <w:sz w:val="16"/>
        </w:rPr>
        <w:t>plt.ylabel("Weight Selected")</w:t>
      </w:r>
      <w:r>
        <w:br/>
      </w:r>
      <w:r>
        <w:rPr>
          <w:rFonts w:ascii="Consolas" w:hAnsi="Consolas"/>
          <w:sz w:val="16"/>
        </w:rPr>
        <w:t>plt.tight_layout()</w:t>
      </w:r>
      <w:r>
        <w:br/>
      </w:r>
      <w:r>
        <w:rPr>
          <w:rFonts w:ascii="Consolas" w:hAnsi="Consolas"/>
          <w:sz w:val="16"/>
        </w:rPr>
        <w:t>plt.show()</w:t>
      </w:r>
    </w:p>
    <w:p w14:paraId="6FE7048C" w14:textId="77777777" w:rsidR="00D22A8A" w:rsidRDefault="00000000">
      <w:pPr>
        <w:pStyle w:val="Heading2"/>
      </w:pPr>
      <w:r>
        <w:t>Code explanation</w:t>
      </w:r>
    </w:p>
    <w:p w14:paraId="0CA66087" w14:textId="77777777" w:rsidR="00D22A8A" w:rsidRDefault="00000000">
      <w:r>
        <w:t>plt.figure creates the drawing area. plt.bar displays one bar for each item. The x-axis identifies items, while the y-axis represents the selected weight. The title and axis labels make the chart readable, and tight_layout reduces clipping.</w:t>
      </w:r>
    </w:p>
    <w:p w14:paraId="65D1E3A6" w14:textId="77777777" w:rsidR="00D22A8A" w:rsidRDefault="00000000">
      <w:pPr>
        <w:jc w:val="center"/>
      </w:pPr>
      <w:r>
        <w:rPr>
          <w:noProof/>
        </w:rPr>
        <w:drawing>
          <wp:inline distT="0" distB="0" distL="0" distR="0" wp14:anchorId="01CBF255" wp14:editId="081C59C2">
            <wp:extent cx="54864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414).png"/>
                    <pic:cNvPicPr/>
                  </pic:nvPicPr>
                  <pic:blipFill>
                    <a:blip r:embed="rId8"/>
                    <a:stretch>
                      <a:fillRect/>
                    </a:stretch>
                  </pic:blipFill>
                  <pic:spPr>
                    <a:xfrm>
                      <a:off x="0" y="0"/>
                      <a:ext cx="5486400" cy="3543300"/>
                    </a:xfrm>
                    <a:prstGeom prst="rect">
                      <a:avLst/>
                    </a:prstGeom>
                  </pic:spPr>
                </pic:pic>
              </a:graphicData>
            </a:graphic>
          </wp:inline>
        </w:drawing>
      </w:r>
    </w:p>
    <w:p w14:paraId="40173185" w14:textId="77777777" w:rsidR="00D22A8A" w:rsidRDefault="00000000">
      <w:pPr>
        <w:jc w:val="center"/>
      </w:pPr>
      <w:r>
        <w:rPr>
          <w:i/>
          <w:color w:val="5A5A5A"/>
          <w:sz w:val="18"/>
        </w:rPr>
        <w:t>Figure 1. Resource allocation chart and printed allocation details.</w:t>
      </w:r>
    </w:p>
    <w:p w14:paraId="54D38977" w14:textId="77777777" w:rsidR="00D22A8A" w:rsidRDefault="00000000">
      <w:pPr>
        <w:pStyle w:val="Heading1"/>
      </w:pPr>
      <w:r>
        <w:t>3. Activity Selection — Timeline Visualization</w:t>
      </w:r>
    </w:p>
    <w:p w14:paraId="524D8561" w14:textId="77777777" w:rsidR="00D22A8A" w:rsidRDefault="00000000">
      <w:r>
        <w:t>Each horizontal bar shows a selected activity from its start time to its finish time. The four chosen activities are (1, 2), (3, 4), (5, 7), and (8, 9). Since the intervals do not overlap, the visualization supports the algorithm's selected count of four.</w:t>
      </w:r>
    </w:p>
    <w:p w14:paraId="0302AA57" w14:textId="77777777" w:rsidR="00D22A8A" w:rsidRDefault="00000000">
      <w:pPr>
        <w:shd w:val="clear" w:color="auto" w:fill="F2F4F7"/>
        <w:spacing w:before="60" w:after="100"/>
        <w:ind w:left="216" w:right="144"/>
      </w:pPr>
      <w:r>
        <w:rPr>
          <w:rFonts w:ascii="Consolas" w:hAnsi="Consolas"/>
          <w:sz w:val="16"/>
        </w:rPr>
        <w:lastRenderedPageBreak/>
        <w:t>fig, ax = plt.subplots(figsize=(4, 4))</w:t>
      </w:r>
      <w:r>
        <w:br/>
      </w:r>
      <w:r>
        <w:rPr>
          <w:rFonts w:ascii="Consolas" w:hAnsi="Consolas"/>
          <w:sz w:val="16"/>
        </w:rPr>
        <w:t>for i, (start, finish) in enumerate(selected):</w:t>
      </w:r>
      <w:r>
        <w:br/>
      </w:r>
      <w:r>
        <w:rPr>
          <w:rFonts w:ascii="Consolas" w:hAnsi="Consolas"/>
          <w:sz w:val="16"/>
        </w:rPr>
        <w:t xml:space="preserve">    ax.barh(i, finish - start, left=start, height=0.5)</w:t>
      </w:r>
      <w:r>
        <w:br/>
      </w:r>
      <w:r>
        <w:rPr>
          <w:rFonts w:ascii="Consolas" w:hAnsi="Consolas"/>
          <w:sz w:val="16"/>
        </w:rPr>
        <w:t xml:space="preserve">    ax.text((start + finish) / 2, i, f"{start}-{finish}",</w:t>
      </w:r>
      <w:r>
        <w:br/>
      </w:r>
      <w:r>
        <w:rPr>
          <w:rFonts w:ascii="Consolas" w:hAnsi="Consolas"/>
          <w:sz w:val="16"/>
        </w:rPr>
        <w:t xml:space="preserve">            ha="center", va="center")</w:t>
      </w:r>
      <w:r>
        <w:br/>
      </w:r>
      <w:r>
        <w:br/>
      </w:r>
      <w:r>
        <w:rPr>
          <w:rFonts w:ascii="Consolas" w:hAnsi="Consolas"/>
          <w:sz w:val="16"/>
        </w:rPr>
        <w:t>ax.set_yticks(range(len(selected)))</w:t>
      </w:r>
      <w:r>
        <w:br/>
      </w:r>
      <w:r>
        <w:rPr>
          <w:rFonts w:ascii="Consolas" w:hAnsi="Consolas"/>
          <w:sz w:val="16"/>
        </w:rPr>
        <w:t>ax.set_yticklabels([f"Activity {i + 1}" for i in range(len(selected))])</w:t>
      </w:r>
      <w:r>
        <w:br/>
      </w:r>
      <w:r>
        <w:rPr>
          <w:rFonts w:ascii="Consolas" w:hAnsi="Consolas"/>
          <w:sz w:val="16"/>
        </w:rPr>
        <w:t>ax.set_xlabel("Time")</w:t>
      </w:r>
      <w:r>
        <w:br/>
      </w:r>
      <w:r>
        <w:rPr>
          <w:rFonts w:ascii="Consolas" w:hAnsi="Consolas"/>
          <w:sz w:val="16"/>
        </w:rPr>
        <w:t>ax.set_title("Selected Activities Timeline")</w:t>
      </w:r>
      <w:r>
        <w:br/>
      </w:r>
      <w:r>
        <w:rPr>
          <w:rFonts w:ascii="Consolas" w:hAnsi="Consolas"/>
          <w:sz w:val="16"/>
        </w:rPr>
        <w:t>ax.grid(axis="x", linestyle="--", alpha=0.5)</w:t>
      </w:r>
      <w:r>
        <w:br/>
      </w:r>
      <w:r>
        <w:rPr>
          <w:rFonts w:ascii="Consolas" w:hAnsi="Consolas"/>
          <w:sz w:val="16"/>
        </w:rPr>
        <w:t>plt.tight_layout()</w:t>
      </w:r>
      <w:r>
        <w:br/>
      </w:r>
      <w:r>
        <w:rPr>
          <w:rFonts w:ascii="Consolas" w:hAnsi="Consolas"/>
          <w:sz w:val="16"/>
        </w:rPr>
        <w:t>plt.show()</w:t>
      </w:r>
    </w:p>
    <w:p w14:paraId="184D85C1" w14:textId="77777777" w:rsidR="00D22A8A" w:rsidRDefault="00000000">
      <w:pPr>
        <w:pStyle w:val="Heading2"/>
      </w:pPr>
      <w:r>
        <w:t>Code explanation</w:t>
      </w:r>
    </w:p>
    <w:p w14:paraId="7110EECA" w14:textId="77777777" w:rsidR="00D22A8A" w:rsidRDefault="00000000">
      <w:r>
        <w:t>barh draws horizontal bars. The left argument positions each bar at its start time and the width is finish minus start. Text labels show the interval on each bar. The x-axis represents time and the y-axis identifies each selected activity.</w:t>
      </w:r>
    </w:p>
    <w:p w14:paraId="31A5BCA3" w14:textId="77777777" w:rsidR="00D22A8A" w:rsidRDefault="00000000">
      <w:pPr>
        <w:jc w:val="center"/>
      </w:pPr>
      <w:r>
        <w:rPr>
          <w:noProof/>
        </w:rPr>
        <w:drawing>
          <wp:inline distT="0" distB="0" distL="0" distR="0" wp14:anchorId="42AC27C4" wp14:editId="617E7531">
            <wp:extent cx="5303520" cy="5581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536).png"/>
                    <pic:cNvPicPr/>
                  </pic:nvPicPr>
                  <pic:blipFill>
                    <a:blip r:embed="rId9"/>
                    <a:stretch>
                      <a:fillRect/>
                    </a:stretch>
                  </pic:blipFill>
                  <pic:spPr>
                    <a:xfrm>
                      <a:off x="0" y="0"/>
                      <a:ext cx="5303520" cy="5581607"/>
                    </a:xfrm>
                    <a:prstGeom prst="rect">
                      <a:avLst/>
                    </a:prstGeom>
                  </pic:spPr>
                </pic:pic>
              </a:graphicData>
            </a:graphic>
          </wp:inline>
        </w:drawing>
      </w:r>
    </w:p>
    <w:p w14:paraId="3E42796E" w14:textId="77777777" w:rsidR="00D22A8A" w:rsidRDefault="00000000">
      <w:pPr>
        <w:jc w:val="center"/>
      </w:pPr>
      <w:r>
        <w:rPr>
          <w:i/>
          <w:color w:val="5A5A5A"/>
          <w:sz w:val="18"/>
        </w:rPr>
        <w:t>Figure 2. Selected activities timeline.</w:t>
      </w:r>
    </w:p>
    <w:p w14:paraId="17393DFD" w14:textId="77777777" w:rsidR="00D22A8A" w:rsidRDefault="00000000">
      <w:pPr>
        <w:jc w:val="center"/>
      </w:pPr>
      <w:r>
        <w:rPr>
          <w:noProof/>
        </w:rPr>
        <w:lastRenderedPageBreak/>
        <w:drawing>
          <wp:inline distT="0" distB="0" distL="0" distR="0" wp14:anchorId="4B62B20A" wp14:editId="24551049">
            <wp:extent cx="5303520" cy="6694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518).png"/>
                    <pic:cNvPicPr/>
                  </pic:nvPicPr>
                  <pic:blipFill>
                    <a:blip r:embed="rId10"/>
                    <a:stretch>
                      <a:fillRect/>
                    </a:stretch>
                  </pic:blipFill>
                  <pic:spPr>
                    <a:xfrm>
                      <a:off x="0" y="0"/>
                      <a:ext cx="5303520" cy="6694077"/>
                    </a:xfrm>
                    <a:prstGeom prst="rect">
                      <a:avLst/>
                    </a:prstGeom>
                  </pic:spPr>
                </pic:pic>
              </a:graphicData>
            </a:graphic>
          </wp:inline>
        </w:drawing>
      </w:r>
    </w:p>
    <w:p w14:paraId="0A0BE243" w14:textId="77777777" w:rsidR="00D22A8A" w:rsidRDefault="00000000">
      <w:pPr>
        <w:jc w:val="center"/>
      </w:pPr>
      <w:r>
        <w:rPr>
          <w:i/>
          <w:color w:val="5A5A5A"/>
          <w:sz w:val="18"/>
        </w:rPr>
        <w:t>Figure 3. Activity timeline visualization code and output.</w:t>
      </w:r>
    </w:p>
    <w:p w14:paraId="04F3E588" w14:textId="77777777" w:rsidR="00D22A8A" w:rsidRDefault="00000000">
      <w:pPr>
        <w:pStyle w:val="Heading1"/>
      </w:pPr>
      <w:r>
        <w:t>4. Huffman Tree Representation</w:t>
      </w:r>
    </w:p>
    <w:p w14:paraId="1BB946EF" w14:textId="77777777" w:rsidR="00D22A8A" w:rsidRDefault="00000000">
      <w:r>
        <w:t>The Huffman tree represents the merges performed by the min-heap. Leaves show characters and their frequencies; internal nodes show combined frequencies. The edge labels 0 and 1 indicate the bits along each branch. A character's Huffman code is the sequence of edge labels from the root to its leaf.</w:t>
      </w:r>
    </w:p>
    <w:p w14:paraId="2DE2FEF7" w14:textId="77777777" w:rsidR="00D22A8A" w:rsidRDefault="00000000">
      <w:r>
        <w:t>For the text 'aaabbc', the frequencies are a = 3, b = 2, and c = 1. The shown tree gives a one-bit code to a and two-bit codes to b and c, for a total of 3×1 + 2×2 + 1×2 = 9 bits.</w:t>
      </w:r>
    </w:p>
    <w:p w14:paraId="785C0FC9" w14:textId="77777777" w:rsidR="00D22A8A" w:rsidRDefault="00000000">
      <w:pPr>
        <w:jc w:val="center"/>
      </w:pPr>
      <w:r>
        <w:rPr>
          <w:noProof/>
        </w:rPr>
        <w:lastRenderedPageBreak/>
        <w:drawing>
          <wp:inline distT="0" distB="0" distL="0" distR="0" wp14:anchorId="6E5E9483" wp14:editId="3D74572E">
            <wp:extent cx="5212080" cy="67672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110).png"/>
                    <pic:cNvPicPr/>
                  </pic:nvPicPr>
                  <pic:blipFill>
                    <a:blip r:embed="rId11"/>
                    <a:stretch>
                      <a:fillRect/>
                    </a:stretch>
                  </pic:blipFill>
                  <pic:spPr>
                    <a:xfrm>
                      <a:off x="0" y="0"/>
                      <a:ext cx="5212080" cy="6767297"/>
                    </a:xfrm>
                    <a:prstGeom prst="rect">
                      <a:avLst/>
                    </a:prstGeom>
                  </pic:spPr>
                </pic:pic>
              </a:graphicData>
            </a:graphic>
          </wp:inline>
        </w:drawing>
      </w:r>
    </w:p>
    <w:p w14:paraId="7ED68BD9" w14:textId="77777777" w:rsidR="00D22A8A" w:rsidRDefault="00000000">
      <w:pPr>
        <w:jc w:val="center"/>
      </w:pPr>
      <w:r>
        <w:rPr>
          <w:i/>
          <w:color w:val="5A5A5A"/>
          <w:sz w:val="18"/>
        </w:rPr>
        <w:t>Figure 4. Huffman tree visualization for 'aaabbc'.</w:t>
      </w:r>
    </w:p>
    <w:p w14:paraId="07C01186" w14:textId="77777777" w:rsidR="00D22A8A" w:rsidRDefault="00000000">
      <w:pPr>
        <w:jc w:val="center"/>
      </w:pPr>
      <w:r>
        <w:rPr>
          <w:noProof/>
        </w:rPr>
        <w:lastRenderedPageBreak/>
        <w:drawing>
          <wp:inline distT="0" distB="0" distL="0" distR="0" wp14:anchorId="334167A3" wp14:editId="6F31AF94">
            <wp:extent cx="5486400" cy="6255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032).png"/>
                    <pic:cNvPicPr/>
                  </pic:nvPicPr>
                  <pic:blipFill>
                    <a:blip r:embed="rId12"/>
                    <a:stretch>
                      <a:fillRect/>
                    </a:stretch>
                  </pic:blipFill>
                  <pic:spPr>
                    <a:xfrm>
                      <a:off x="0" y="0"/>
                      <a:ext cx="5486400" cy="6255711"/>
                    </a:xfrm>
                    <a:prstGeom prst="rect">
                      <a:avLst/>
                    </a:prstGeom>
                  </pic:spPr>
                </pic:pic>
              </a:graphicData>
            </a:graphic>
          </wp:inline>
        </w:drawing>
      </w:r>
    </w:p>
    <w:p w14:paraId="6E6D07BC" w14:textId="77777777" w:rsidR="00D22A8A" w:rsidRDefault="00000000">
      <w:pPr>
        <w:jc w:val="center"/>
      </w:pPr>
      <w:r>
        <w:rPr>
          <w:i/>
          <w:color w:val="5A5A5A"/>
          <w:sz w:val="18"/>
        </w:rPr>
        <w:t>Figure 5. Huffman tree construction code.</w:t>
      </w:r>
    </w:p>
    <w:p w14:paraId="67CEB121" w14:textId="77777777" w:rsidR="00D22A8A" w:rsidRDefault="00000000">
      <w:pPr>
        <w:pStyle w:val="Heading1"/>
      </w:pPr>
      <w:r>
        <w:t>5. Execution-Time Comparison Graph</w:t>
      </w:r>
    </w:p>
    <w:p w14:paraId="7F6E2650" w14:textId="77777777" w:rsidR="00D22A8A" w:rsidRDefault="00000000">
      <w:r>
        <w:t>The bar chart compares the measured execution time of Fractional Knapsack, Activity Selection, and Huffman Compression. In the supplied run, the approximate times are 0.000118 s, 0.000329 s, and 0.000816 s. Tiny runtimes can be affected by timer resolution, system load, and Python overhead.</w:t>
      </w:r>
    </w:p>
    <w:p w14:paraId="3FC0B769" w14:textId="77777777" w:rsidR="00D22A8A" w:rsidRDefault="00000000">
      <w:pPr>
        <w:shd w:val="clear" w:color="auto" w:fill="F2F4F7"/>
        <w:spacing w:before="60" w:after="100"/>
        <w:ind w:left="216" w:right="144"/>
      </w:pPr>
      <w:r>
        <w:rPr>
          <w:rFonts w:ascii="Consolas" w:hAnsi="Consolas"/>
          <w:sz w:val="16"/>
        </w:rPr>
        <w:t>plt.figure(figsize=(4, 4))</w:t>
      </w:r>
      <w:r>
        <w:br/>
      </w:r>
      <w:r>
        <w:rPr>
          <w:rFonts w:ascii="Consolas" w:hAnsi="Consolas"/>
          <w:sz w:val="16"/>
        </w:rPr>
        <w:t>plt.bar(</w:t>
      </w:r>
      <w:r>
        <w:br/>
      </w:r>
      <w:r>
        <w:rPr>
          <w:rFonts w:ascii="Consolas" w:hAnsi="Consolas"/>
          <w:sz w:val="16"/>
        </w:rPr>
        <w:t xml:space="preserve">    performance_df["Algorithm"],</w:t>
      </w:r>
      <w:r>
        <w:br/>
      </w:r>
      <w:r>
        <w:rPr>
          <w:rFonts w:ascii="Consolas" w:hAnsi="Consolas"/>
          <w:sz w:val="16"/>
        </w:rPr>
        <w:t xml:space="preserve">    performance_df["Execution Time (seconds)"]</w:t>
      </w:r>
      <w:r>
        <w:br/>
      </w:r>
      <w:r>
        <w:rPr>
          <w:rFonts w:ascii="Consolas" w:hAnsi="Consolas"/>
          <w:sz w:val="16"/>
        </w:rPr>
        <w:t>)</w:t>
      </w:r>
      <w:r>
        <w:br/>
      </w:r>
      <w:r>
        <w:rPr>
          <w:rFonts w:ascii="Consolas" w:hAnsi="Consolas"/>
          <w:sz w:val="16"/>
        </w:rPr>
        <w:t>plt.title("Execution Time Comparison")</w:t>
      </w:r>
      <w:r>
        <w:br/>
      </w:r>
      <w:r>
        <w:rPr>
          <w:rFonts w:ascii="Consolas" w:hAnsi="Consolas"/>
          <w:sz w:val="16"/>
        </w:rPr>
        <w:lastRenderedPageBreak/>
        <w:t>plt.xlabel("Greedy Algorithm")</w:t>
      </w:r>
      <w:r>
        <w:br/>
      </w:r>
      <w:r>
        <w:rPr>
          <w:rFonts w:ascii="Consolas" w:hAnsi="Consolas"/>
          <w:sz w:val="16"/>
        </w:rPr>
        <w:t>plt.ylabel("Execution Time (seconds)")</w:t>
      </w:r>
      <w:r>
        <w:br/>
      </w:r>
      <w:r>
        <w:rPr>
          <w:rFonts w:ascii="Consolas" w:hAnsi="Consolas"/>
          <w:sz w:val="16"/>
        </w:rPr>
        <w:t>plt.xticks(rotation=15)</w:t>
      </w:r>
      <w:r>
        <w:br/>
      </w:r>
      <w:r>
        <w:rPr>
          <w:rFonts w:ascii="Consolas" w:hAnsi="Consolas"/>
          <w:sz w:val="16"/>
        </w:rPr>
        <w:t>plt.tight_layout()</w:t>
      </w:r>
      <w:r>
        <w:br/>
      </w:r>
      <w:r>
        <w:rPr>
          <w:rFonts w:ascii="Consolas" w:hAnsi="Consolas"/>
          <w:sz w:val="16"/>
        </w:rPr>
        <w:t>plt.show()</w:t>
      </w:r>
    </w:p>
    <w:p w14:paraId="5F4903CB" w14:textId="77777777" w:rsidR="00D22A8A" w:rsidRDefault="00000000">
      <w:pPr>
        <w:jc w:val="center"/>
      </w:pPr>
      <w:r>
        <w:rPr>
          <w:noProof/>
        </w:rPr>
        <w:drawing>
          <wp:inline distT="0" distB="0" distL="0" distR="0" wp14:anchorId="6029B906" wp14:editId="3BAC098D">
            <wp:extent cx="5303520" cy="6950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616).png"/>
                    <pic:cNvPicPr/>
                  </pic:nvPicPr>
                  <pic:blipFill>
                    <a:blip r:embed="rId13"/>
                    <a:stretch>
                      <a:fillRect/>
                    </a:stretch>
                  </pic:blipFill>
                  <pic:spPr>
                    <a:xfrm>
                      <a:off x="0" y="0"/>
                      <a:ext cx="5303520" cy="6950648"/>
                    </a:xfrm>
                    <a:prstGeom prst="rect">
                      <a:avLst/>
                    </a:prstGeom>
                  </pic:spPr>
                </pic:pic>
              </a:graphicData>
            </a:graphic>
          </wp:inline>
        </w:drawing>
      </w:r>
    </w:p>
    <w:p w14:paraId="0F237BFC" w14:textId="77777777" w:rsidR="00D22A8A" w:rsidRDefault="00000000">
      <w:pPr>
        <w:jc w:val="center"/>
      </w:pPr>
      <w:r>
        <w:rPr>
          <w:i/>
          <w:color w:val="5A5A5A"/>
          <w:sz w:val="18"/>
        </w:rPr>
        <w:t>Figure 6. Execution-time comparison graph.</w:t>
      </w:r>
    </w:p>
    <w:p w14:paraId="5F5821FA" w14:textId="77777777" w:rsidR="00D22A8A" w:rsidRDefault="00000000">
      <w:pPr>
        <w:pStyle w:val="Heading1"/>
      </w:pPr>
      <w:r>
        <w:lastRenderedPageBreak/>
        <w:t>6. Peak Memory Usage Comparison Graph</w:t>
      </w:r>
    </w:p>
    <w:p w14:paraId="531C4CD6" w14:textId="77777777" w:rsidR="00D22A8A" w:rsidRDefault="00000000">
      <w:r>
        <w:t>The memory chart compares peak Python-tracked allocation measured with tracemalloc. The screenshot shows approximately 0.234375 KB for Fractional Knapsack, 0.226562 KB for Activity Selection, and 9.697266 KB for Huffman Compression. This is traced allocation within Python, not the total RAM used by the entire interpreter or operating system.</w:t>
      </w:r>
    </w:p>
    <w:p w14:paraId="7FBC7F7C" w14:textId="77777777" w:rsidR="00D22A8A" w:rsidRDefault="00000000">
      <w:pPr>
        <w:shd w:val="clear" w:color="auto" w:fill="F2F4F7"/>
        <w:spacing w:before="60" w:after="100"/>
        <w:ind w:left="216" w:right="144"/>
      </w:pPr>
      <w:r>
        <w:rPr>
          <w:rFonts w:ascii="Consolas" w:hAnsi="Consolas"/>
          <w:sz w:val="16"/>
        </w:rPr>
        <w:t>plt.figure(figsize=(4, 4))</w:t>
      </w:r>
      <w:r>
        <w:br/>
      </w:r>
      <w:r>
        <w:rPr>
          <w:rFonts w:ascii="Consolas" w:hAnsi="Consolas"/>
          <w:sz w:val="16"/>
        </w:rPr>
        <w:t>plt.bar(</w:t>
      </w:r>
      <w:r>
        <w:br/>
      </w:r>
      <w:r>
        <w:rPr>
          <w:rFonts w:ascii="Consolas" w:hAnsi="Consolas"/>
          <w:sz w:val="16"/>
        </w:rPr>
        <w:t xml:space="preserve">    performance_df["Algorithm"],</w:t>
      </w:r>
      <w:r>
        <w:br/>
      </w:r>
      <w:r>
        <w:rPr>
          <w:rFonts w:ascii="Consolas" w:hAnsi="Consolas"/>
          <w:sz w:val="16"/>
        </w:rPr>
        <w:t xml:space="preserve">    performance_df["Peak Memory (KB)"]</w:t>
      </w:r>
      <w:r>
        <w:br/>
      </w:r>
      <w:r>
        <w:rPr>
          <w:rFonts w:ascii="Consolas" w:hAnsi="Consolas"/>
          <w:sz w:val="16"/>
        </w:rPr>
        <w:t>)</w:t>
      </w:r>
      <w:r>
        <w:br/>
      </w:r>
      <w:r>
        <w:rPr>
          <w:rFonts w:ascii="Consolas" w:hAnsi="Consolas"/>
          <w:sz w:val="16"/>
        </w:rPr>
        <w:t>plt.title("Peak Memory Usage Comparison")</w:t>
      </w:r>
      <w:r>
        <w:br/>
      </w:r>
      <w:r>
        <w:rPr>
          <w:rFonts w:ascii="Consolas" w:hAnsi="Consolas"/>
          <w:sz w:val="16"/>
        </w:rPr>
        <w:t>plt.xlabel("Greedy Algorithm")</w:t>
      </w:r>
      <w:r>
        <w:br/>
      </w:r>
      <w:r>
        <w:rPr>
          <w:rFonts w:ascii="Consolas" w:hAnsi="Consolas"/>
          <w:sz w:val="16"/>
        </w:rPr>
        <w:t>plt.ylabel("Peak Memory (KB)")</w:t>
      </w:r>
      <w:r>
        <w:br/>
      </w:r>
      <w:r>
        <w:rPr>
          <w:rFonts w:ascii="Consolas" w:hAnsi="Consolas"/>
          <w:sz w:val="16"/>
        </w:rPr>
        <w:t>plt.xticks(rotation=15)</w:t>
      </w:r>
      <w:r>
        <w:br/>
      </w:r>
      <w:r>
        <w:rPr>
          <w:rFonts w:ascii="Consolas" w:hAnsi="Consolas"/>
          <w:sz w:val="16"/>
        </w:rPr>
        <w:t>plt.tight_layout()</w:t>
      </w:r>
      <w:r>
        <w:br/>
      </w:r>
      <w:r>
        <w:rPr>
          <w:rFonts w:ascii="Consolas" w:hAnsi="Consolas"/>
          <w:sz w:val="16"/>
        </w:rPr>
        <w:t>plt.show()</w:t>
      </w:r>
    </w:p>
    <w:p w14:paraId="7D73BEC4" w14:textId="77777777" w:rsidR="00D22A8A" w:rsidRDefault="00000000">
      <w:pPr>
        <w:jc w:val="center"/>
      </w:pPr>
      <w:r>
        <w:rPr>
          <w:noProof/>
        </w:rPr>
        <w:drawing>
          <wp:inline distT="0" distB="0" distL="0" distR="0" wp14:anchorId="51F72F0D" wp14:editId="12D4F4D8">
            <wp:extent cx="5303520" cy="4704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632).png"/>
                    <pic:cNvPicPr/>
                  </pic:nvPicPr>
                  <pic:blipFill>
                    <a:blip r:embed="rId14"/>
                    <a:stretch>
                      <a:fillRect/>
                    </a:stretch>
                  </pic:blipFill>
                  <pic:spPr>
                    <a:xfrm>
                      <a:off x="0" y="0"/>
                      <a:ext cx="5303520" cy="4704535"/>
                    </a:xfrm>
                    <a:prstGeom prst="rect">
                      <a:avLst/>
                    </a:prstGeom>
                  </pic:spPr>
                </pic:pic>
              </a:graphicData>
            </a:graphic>
          </wp:inline>
        </w:drawing>
      </w:r>
    </w:p>
    <w:p w14:paraId="5C6A55D2" w14:textId="77777777" w:rsidR="00D22A8A" w:rsidRDefault="00000000">
      <w:pPr>
        <w:jc w:val="center"/>
      </w:pPr>
      <w:r>
        <w:rPr>
          <w:i/>
          <w:color w:val="5A5A5A"/>
          <w:sz w:val="18"/>
        </w:rPr>
        <w:t>Figure 7. Peak memory usage comparison graph.</w:t>
      </w:r>
    </w:p>
    <w:p w14:paraId="766B336D" w14:textId="77777777" w:rsidR="00D22A8A" w:rsidRDefault="00000000">
      <w:pPr>
        <w:pStyle w:val="Heading1"/>
      </w:pPr>
      <w:r>
        <w:t>7. Overall Interpretation</w:t>
      </w:r>
    </w:p>
    <w:p w14:paraId="09A0CA25" w14:textId="77777777" w:rsidR="00D22A8A" w:rsidRDefault="00000000">
      <w:r>
        <w:t xml:space="preserve">The resource chart shows how capacity is distributed, the timeline shows compatibility among selected activities, and the Huffman tree illustrates how frequency-based merging creates prefix codes. The two performance graphs compare the </w:t>
      </w:r>
      <w:r>
        <w:lastRenderedPageBreak/>
        <w:t>measured resource use for one specific set of inputs. These visualizations complement the algorithm explanations and complexity table, but small-input measurements should not be generalized to large datasets.</w:t>
      </w:r>
    </w:p>
    <w:p w14:paraId="7877B67E" w14:textId="77777777" w:rsidR="00D22A8A" w:rsidRDefault="00000000">
      <w:pPr>
        <w:pStyle w:val="Heading1"/>
      </w:pPr>
      <w:r>
        <w:t>8. Conclusion</w:t>
      </w:r>
    </w:p>
    <w:p w14:paraId="23A103CD" w14:textId="77777777" w:rsidR="00D22A8A" w:rsidRDefault="00000000">
      <w:r>
        <w:t>The visualizations make the greedy decisions easier to inspect. The knapsack chart shows capacity allocation, the activity timeline confirms non-overlapping intervals, the Huffman tree shows code construction, and the performance graphs compare observed runtime and memory allocation.</w:t>
      </w:r>
    </w:p>
    <w:p w14:paraId="4C61AC2E" w14:textId="77777777" w:rsidR="000C054E" w:rsidRPr="000C054E" w:rsidRDefault="000C054E" w:rsidP="000C054E">
      <w:pPr>
        <w:rPr>
          <w:lang w:val="en-IN"/>
        </w:rPr>
      </w:pPr>
      <w:hyperlink r:id="rId15" w:history="1">
        <w:r w:rsidRPr="000C054E">
          <w:rPr>
            <w:rStyle w:val="Hyperlink"/>
            <w:lang w:val="en-IN"/>
          </w:rPr>
          <w:t>https://github.com/AniketChauhan10</w:t>
        </w:r>
      </w:hyperlink>
    </w:p>
    <w:p w14:paraId="49E7050E" w14:textId="77777777" w:rsidR="000C054E" w:rsidRPr="000C054E" w:rsidRDefault="000C054E" w:rsidP="000C054E">
      <w:pPr>
        <w:rPr>
          <w:lang w:val="en-IN"/>
        </w:rPr>
      </w:pPr>
    </w:p>
    <w:p w14:paraId="731B850B" w14:textId="2F7F43CE" w:rsidR="00D22A8A" w:rsidRDefault="00D22A8A"/>
    <w:sectPr w:rsidR="00D22A8A" w:rsidSect="00034616">
      <w:footerReference w:type="default" r:id="rId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3D2A5" w14:textId="77777777" w:rsidR="00E65402" w:rsidRDefault="00E65402">
      <w:pPr>
        <w:spacing w:after="0" w:line="240" w:lineRule="auto"/>
      </w:pPr>
      <w:r>
        <w:separator/>
      </w:r>
    </w:p>
  </w:endnote>
  <w:endnote w:type="continuationSeparator" w:id="0">
    <w:p w14:paraId="2FBF8139" w14:textId="77777777" w:rsidR="00E65402" w:rsidRDefault="00E65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BAD8" w14:textId="77777777" w:rsidR="00D22A8A" w:rsidRDefault="00000000">
    <w:pPr>
      <w:pStyle w:val="Footer"/>
      <w:jc w:val="center"/>
    </w:pPr>
    <w:r>
      <w:rPr>
        <w:color w:val="646464"/>
        <w:sz w:val="16"/>
      </w:rPr>
      <w:t>Lab 3 — Visualizations and Performance Graphs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E0E6" w14:textId="77777777" w:rsidR="00E65402" w:rsidRDefault="00E65402">
      <w:pPr>
        <w:spacing w:after="0" w:line="240" w:lineRule="auto"/>
      </w:pPr>
      <w:r>
        <w:separator/>
      </w:r>
    </w:p>
  </w:footnote>
  <w:footnote w:type="continuationSeparator" w:id="0">
    <w:p w14:paraId="5FE3995C" w14:textId="77777777" w:rsidR="00E65402" w:rsidRDefault="00E65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967701">
    <w:abstractNumId w:val="8"/>
  </w:num>
  <w:num w:numId="2" w16cid:durableId="1840805134">
    <w:abstractNumId w:val="6"/>
  </w:num>
  <w:num w:numId="3" w16cid:durableId="500587410">
    <w:abstractNumId w:val="5"/>
  </w:num>
  <w:num w:numId="4" w16cid:durableId="1580168796">
    <w:abstractNumId w:val="4"/>
  </w:num>
  <w:num w:numId="5" w16cid:durableId="1276597813">
    <w:abstractNumId w:val="7"/>
  </w:num>
  <w:num w:numId="6" w16cid:durableId="1957637322">
    <w:abstractNumId w:val="3"/>
  </w:num>
  <w:num w:numId="7" w16cid:durableId="2119836276">
    <w:abstractNumId w:val="2"/>
  </w:num>
  <w:num w:numId="8" w16cid:durableId="1890915592">
    <w:abstractNumId w:val="1"/>
  </w:num>
  <w:num w:numId="9" w16cid:durableId="981424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54E"/>
    <w:rsid w:val="0015074B"/>
    <w:rsid w:val="00190A19"/>
    <w:rsid w:val="0029639D"/>
    <w:rsid w:val="00326F90"/>
    <w:rsid w:val="004E609A"/>
    <w:rsid w:val="007F6816"/>
    <w:rsid w:val="00921E3B"/>
    <w:rsid w:val="00AA1D8D"/>
    <w:rsid w:val="00B31257"/>
    <w:rsid w:val="00B47730"/>
    <w:rsid w:val="00CB0664"/>
    <w:rsid w:val="00D22A8A"/>
    <w:rsid w:val="00E65402"/>
    <w:rsid w:val="00EE24FC"/>
    <w:rsid w:val="00F74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42643"/>
  <w14:defaultImageDpi w14:val="300"/>
  <w15:docId w15:val="{273EFA4C-5B83-49B7-B7DE-131E5312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1E3B"/>
    <w:rPr>
      <w:color w:val="0000FF" w:themeColor="hyperlink"/>
      <w:u w:val="single"/>
    </w:rPr>
  </w:style>
  <w:style w:type="character" w:styleId="UnresolvedMention">
    <w:name w:val="Unresolved Mention"/>
    <w:basedOn w:val="DefaultParagraphFont"/>
    <w:uiPriority w:val="99"/>
    <w:semiHidden/>
    <w:unhideWhenUsed/>
    <w:rsid w:val="00921E3B"/>
    <w:rPr>
      <w:color w:val="605E5C"/>
      <w:shd w:val="clear" w:color="auto" w:fill="E1DFDD"/>
    </w:rPr>
  </w:style>
  <w:style w:type="character" w:styleId="FollowedHyperlink">
    <w:name w:val="FollowedHyperlink"/>
    <w:basedOn w:val="DefaultParagraphFont"/>
    <w:uiPriority w:val="99"/>
    <w:semiHidden/>
    <w:unhideWhenUsed/>
    <w:rsid w:val="000C05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niketChauhan10/DAA-Lab-File-1/uplad"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Yashvi Sahu</cp:lastModifiedBy>
  <cp:revision>4</cp:revision>
  <dcterms:created xsi:type="dcterms:W3CDTF">2013-12-23T23:15:00Z</dcterms:created>
  <dcterms:modified xsi:type="dcterms:W3CDTF">2026-10-27T08:59:00Z</dcterms:modified>
  <cp:category/>
</cp:coreProperties>
</file>